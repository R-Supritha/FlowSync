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Library Management System</w:t>
      </w:r>
    </w:p>
    <w:p>
      <w:r>
        <w:t>Students can search books, borrow up to three at a time, and renew online.</w:t>
      </w:r>
    </w:p>
    <w:p>
      <w:r>
        <w:t>Librarians add new books and track overdue returns with email reminders.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